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6CC9" w14:textId="490A23D6" w:rsidR="00F77A4E" w:rsidRPr="00BC21EC" w:rsidRDefault="00000000">
      <w:pPr>
        <w:jc w:val="center"/>
        <w:rPr>
          <w:lang w:val="de-DE"/>
        </w:rPr>
      </w:pPr>
      <w:r w:rsidRPr="00BC21EC">
        <w:rPr>
          <w:b/>
          <w:sz w:val="32"/>
          <w:lang w:val="de-DE"/>
        </w:rPr>
        <w:t>QM-Checkliste für manuelle Akzeptanztest</w:t>
      </w:r>
    </w:p>
    <w:p w14:paraId="6C8E468A" w14:textId="77777777" w:rsidR="00F77A4E" w:rsidRPr="00BC21EC" w:rsidRDefault="00000000">
      <w:pPr>
        <w:jc w:val="center"/>
        <w:rPr>
          <w:lang w:val="de-DE"/>
        </w:rPr>
      </w:pPr>
      <w:r w:rsidRPr="00BC21EC">
        <w:rPr>
          <w:lang w:val="de-DE"/>
        </w:rPr>
        <w:t>Epic: Registrierung eines Benutzers | Anzahl der Testfälle: 2</w:t>
      </w:r>
    </w:p>
    <w:p w14:paraId="29350F13" w14:textId="77777777" w:rsidR="00F77A4E" w:rsidRDefault="00000000">
      <w:pPr>
        <w:pStyle w:val="berschrift2"/>
        <w:spacing w:before="160" w:after="80"/>
      </w:pPr>
      <w:r>
        <w:rPr>
          <w:rFonts w:ascii="Arial" w:hAnsi="Arial"/>
        </w:rPr>
        <w:t xml:space="preserve">Allgemeine </w:t>
      </w:r>
      <w:proofErr w:type="spellStart"/>
      <w:r>
        <w:rPr>
          <w:rFonts w:ascii="Arial" w:hAnsi="Arial"/>
        </w:rPr>
        <w:t>Angaben</w:t>
      </w:r>
      <w:proofErr w:type="spellEnd"/>
    </w:p>
    <w:tbl>
      <w:tblPr>
        <w:tblStyle w:val="Tabellenraster"/>
        <w:tblW w:w="15025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1056"/>
      </w:tblGrid>
      <w:tr w:rsidR="00F77A4E" w14:paraId="1A055953" w14:textId="77777777">
        <w:trPr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739017F4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Feld</w:t>
            </w:r>
          </w:p>
        </w:tc>
        <w:tc>
          <w:tcPr>
            <w:tcW w:w="11056" w:type="dxa"/>
            <w:shd w:val="clear" w:color="auto" w:fill="D9EAF7"/>
            <w:vAlign w:val="center"/>
          </w:tcPr>
          <w:p w14:paraId="79F3D37D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Eintrag</w:t>
            </w:r>
          </w:p>
        </w:tc>
      </w:tr>
      <w:tr w:rsidR="00F77A4E" w14:paraId="0609616B" w14:textId="77777777">
        <w:trPr>
          <w:jc w:val="center"/>
        </w:trPr>
        <w:tc>
          <w:tcPr>
            <w:tcW w:w="3969" w:type="dxa"/>
          </w:tcPr>
          <w:p w14:paraId="5A4082D1" w14:textId="77777777" w:rsidR="00F77A4E" w:rsidRDefault="00000000">
            <w:r>
              <w:rPr>
                <w:b/>
                <w:sz w:val="18"/>
              </w:rPr>
              <w:t>Projekt</w:t>
            </w:r>
          </w:p>
        </w:tc>
        <w:tc>
          <w:tcPr>
            <w:tcW w:w="11056" w:type="dxa"/>
          </w:tcPr>
          <w:p w14:paraId="77E77892" w14:textId="77777777" w:rsidR="00F77A4E" w:rsidRDefault="00000000">
            <w:r>
              <w:rPr>
                <w:sz w:val="18"/>
              </w:rPr>
              <w:t>StartMeUp / Semesterprojekt</w:t>
            </w:r>
          </w:p>
        </w:tc>
      </w:tr>
      <w:tr w:rsidR="00F77A4E" w14:paraId="06A9D33A" w14:textId="77777777">
        <w:trPr>
          <w:jc w:val="center"/>
        </w:trPr>
        <w:tc>
          <w:tcPr>
            <w:tcW w:w="3969" w:type="dxa"/>
          </w:tcPr>
          <w:p w14:paraId="30EAFA66" w14:textId="77777777" w:rsidR="00F77A4E" w:rsidRDefault="00000000">
            <w:r>
              <w:rPr>
                <w:b/>
                <w:sz w:val="18"/>
              </w:rPr>
              <w:t>Epic</w:t>
            </w:r>
          </w:p>
        </w:tc>
        <w:tc>
          <w:tcPr>
            <w:tcW w:w="11056" w:type="dxa"/>
          </w:tcPr>
          <w:p w14:paraId="4194DB32" w14:textId="77777777" w:rsidR="00F77A4E" w:rsidRDefault="00000000">
            <w:r>
              <w:rPr>
                <w:sz w:val="18"/>
              </w:rPr>
              <w:t>Registrierung eines Benutzers</w:t>
            </w:r>
          </w:p>
        </w:tc>
      </w:tr>
      <w:tr w:rsidR="00F77A4E" w14:paraId="3F17D117" w14:textId="77777777">
        <w:trPr>
          <w:jc w:val="center"/>
        </w:trPr>
        <w:tc>
          <w:tcPr>
            <w:tcW w:w="3969" w:type="dxa"/>
          </w:tcPr>
          <w:p w14:paraId="3C19052D" w14:textId="77777777" w:rsidR="00F77A4E" w:rsidRDefault="00000000">
            <w:r>
              <w:rPr>
                <w:b/>
                <w:sz w:val="18"/>
              </w:rPr>
              <w:t>Testart</w:t>
            </w:r>
          </w:p>
        </w:tc>
        <w:tc>
          <w:tcPr>
            <w:tcW w:w="11056" w:type="dxa"/>
          </w:tcPr>
          <w:p w14:paraId="26E87687" w14:textId="77777777" w:rsidR="00F77A4E" w:rsidRDefault="00000000">
            <w:r>
              <w:rPr>
                <w:sz w:val="18"/>
              </w:rPr>
              <w:t>Manueller Akzeptanztest</w:t>
            </w:r>
          </w:p>
        </w:tc>
      </w:tr>
      <w:tr w:rsidR="00F77A4E" w14:paraId="403A3E91" w14:textId="77777777">
        <w:trPr>
          <w:jc w:val="center"/>
        </w:trPr>
        <w:tc>
          <w:tcPr>
            <w:tcW w:w="3969" w:type="dxa"/>
          </w:tcPr>
          <w:p w14:paraId="0FBD341A" w14:textId="77777777" w:rsidR="00F77A4E" w:rsidRDefault="00000000">
            <w:r>
              <w:rPr>
                <w:b/>
                <w:sz w:val="18"/>
              </w:rPr>
              <w:t>Anzahl der Testfälle</w:t>
            </w:r>
          </w:p>
        </w:tc>
        <w:tc>
          <w:tcPr>
            <w:tcW w:w="11056" w:type="dxa"/>
          </w:tcPr>
          <w:p w14:paraId="68848DA1" w14:textId="77777777" w:rsidR="00F77A4E" w:rsidRDefault="00000000">
            <w:r>
              <w:rPr>
                <w:sz w:val="18"/>
              </w:rPr>
              <w:t>2</w:t>
            </w:r>
          </w:p>
        </w:tc>
      </w:tr>
      <w:tr w:rsidR="00F77A4E" w14:paraId="3C5CDAA8" w14:textId="77777777">
        <w:trPr>
          <w:jc w:val="center"/>
        </w:trPr>
        <w:tc>
          <w:tcPr>
            <w:tcW w:w="3969" w:type="dxa"/>
          </w:tcPr>
          <w:p w14:paraId="157F1BCB" w14:textId="77777777" w:rsidR="00F77A4E" w:rsidRDefault="00000000">
            <w:r>
              <w:rPr>
                <w:b/>
                <w:sz w:val="18"/>
              </w:rPr>
              <w:t>Testumgebung</w:t>
            </w:r>
          </w:p>
        </w:tc>
        <w:tc>
          <w:tcPr>
            <w:tcW w:w="11056" w:type="dxa"/>
          </w:tcPr>
          <w:p w14:paraId="4859E96D" w14:textId="4AF03C81" w:rsidR="00F77A4E" w:rsidRDefault="00BC7DE0">
            <w:r>
              <w:t xml:space="preserve">IntelliJ + </w:t>
            </w:r>
            <w:proofErr w:type="spellStart"/>
            <w:r>
              <w:t>Springboot</w:t>
            </w:r>
            <w:proofErr w:type="spellEnd"/>
            <w:r>
              <w:t xml:space="preserve"> </w:t>
            </w:r>
            <w:proofErr w:type="spellStart"/>
            <w:r>
              <w:t>Vaadin</w:t>
            </w:r>
            <w:proofErr w:type="spellEnd"/>
            <w:r>
              <w:t xml:space="preserve"> Overlay</w:t>
            </w:r>
          </w:p>
        </w:tc>
      </w:tr>
      <w:tr w:rsidR="00F77A4E" w14:paraId="7402E29D" w14:textId="77777777">
        <w:trPr>
          <w:jc w:val="center"/>
        </w:trPr>
        <w:tc>
          <w:tcPr>
            <w:tcW w:w="3969" w:type="dxa"/>
          </w:tcPr>
          <w:p w14:paraId="513D33A0" w14:textId="77777777" w:rsidR="00F77A4E" w:rsidRDefault="00000000">
            <w:r>
              <w:rPr>
                <w:b/>
                <w:sz w:val="18"/>
              </w:rPr>
              <w:t>Getestete Version / Branch</w:t>
            </w:r>
          </w:p>
        </w:tc>
        <w:tc>
          <w:tcPr>
            <w:tcW w:w="11056" w:type="dxa"/>
          </w:tcPr>
          <w:p w14:paraId="33F25DBD" w14:textId="2D7408F6" w:rsidR="00F77A4E" w:rsidRDefault="00BC7DE0">
            <w:r>
              <w:t xml:space="preserve">Main </w:t>
            </w:r>
            <w:proofErr w:type="spellStart"/>
            <w:r>
              <w:t>bei</w:t>
            </w:r>
            <w:proofErr w:type="spellEnd"/>
            <w:r>
              <w:t xml:space="preserve"> 231 Commits </w:t>
            </w:r>
          </w:p>
        </w:tc>
      </w:tr>
      <w:tr w:rsidR="00F77A4E" w14:paraId="036ED3C0" w14:textId="77777777">
        <w:trPr>
          <w:jc w:val="center"/>
        </w:trPr>
        <w:tc>
          <w:tcPr>
            <w:tcW w:w="3969" w:type="dxa"/>
          </w:tcPr>
          <w:p w14:paraId="2DBCA1C3" w14:textId="77777777" w:rsidR="00F77A4E" w:rsidRDefault="00000000">
            <w:r>
              <w:rPr>
                <w:b/>
                <w:sz w:val="18"/>
              </w:rPr>
              <w:t>Datum der Durchführung</w:t>
            </w:r>
          </w:p>
        </w:tc>
        <w:tc>
          <w:tcPr>
            <w:tcW w:w="11056" w:type="dxa"/>
          </w:tcPr>
          <w:p w14:paraId="38969214" w14:textId="3C2342EC" w:rsidR="00F77A4E" w:rsidRDefault="00BC7DE0">
            <w:r>
              <w:t>09.06.</w:t>
            </w:r>
          </w:p>
        </w:tc>
      </w:tr>
      <w:tr w:rsidR="00F77A4E" w14:paraId="57E9898F" w14:textId="77777777">
        <w:trPr>
          <w:jc w:val="center"/>
        </w:trPr>
        <w:tc>
          <w:tcPr>
            <w:tcW w:w="3969" w:type="dxa"/>
          </w:tcPr>
          <w:p w14:paraId="4DBE0EFE" w14:textId="77777777" w:rsidR="00F77A4E" w:rsidRDefault="00000000">
            <w:r>
              <w:rPr>
                <w:b/>
                <w:sz w:val="18"/>
              </w:rPr>
              <w:t>Tester/in</w:t>
            </w:r>
          </w:p>
        </w:tc>
        <w:tc>
          <w:tcPr>
            <w:tcW w:w="11056" w:type="dxa"/>
          </w:tcPr>
          <w:p w14:paraId="0F52007E" w14:textId="44FA79CD" w:rsidR="00F77A4E" w:rsidRDefault="00BC7DE0">
            <w:r>
              <w:t>Fabrice Zore</w:t>
            </w:r>
          </w:p>
        </w:tc>
      </w:tr>
      <w:tr w:rsidR="00F77A4E" w:rsidRPr="00BC7DE0" w14:paraId="0B964639" w14:textId="77777777">
        <w:trPr>
          <w:jc w:val="center"/>
        </w:trPr>
        <w:tc>
          <w:tcPr>
            <w:tcW w:w="3969" w:type="dxa"/>
          </w:tcPr>
          <w:p w14:paraId="354F1E19" w14:textId="77777777" w:rsidR="00F77A4E" w:rsidRDefault="00000000">
            <w:r>
              <w:rPr>
                <w:b/>
                <w:sz w:val="18"/>
              </w:rPr>
              <w:t>QM-Verantwortliche/r</w:t>
            </w:r>
          </w:p>
        </w:tc>
        <w:tc>
          <w:tcPr>
            <w:tcW w:w="11056" w:type="dxa"/>
          </w:tcPr>
          <w:p w14:paraId="3742752E" w14:textId="1545E75B" w:rsidR="00F77A4E" w:rsidRPr="00BC7DE0" w:rsidRDefault="00BC7DE0">
            <w:pPr>
              <w:rPr>
                <w:lang w:val="de-DE"/>
              </w:rPr>
            </w:pPr>
            <w:r w:rsidRPr="00BC7DE0">
              <w:rPr>
                <w:lang w:val="de-DE"/>
              </w:rPr>
              <w:t xml:space="preserve">Marlon Rohde, Annemarie Jänecke, </w:t>
            </w:r>
            <w:r w:rsidRPr="00BC7DE0">
              <w:rPr>
                <w:lang w:val="de-DE"/>
              </w:rPr>
              <w:t xml:space="preserve">Bahadir </w:t>
            </w:r>
            <w:proofErr w:type="spellStart"/>
            <w:r w:rsidRPr="00BC7DE0">
              <w:rPr>
                <w:lang w:val="de-DE"/>
              </w:rPr>
              <w:t>Hacisalihoglu</w:t>
            </w:r>
            <w:proofErr w:type="spellEnd"/>
          </w:p>
        </w:tc>
      </w:tr>
      <w:tr w:rsidR="00F77A4E" w14:paraId="14818367" w14:textId="77777777">
        <w:trPr>
          <w:jc w:val="center"/>
        </w:trPr>
        <w:tc>
          <w:tcPr>
            <w:tcW w:w="3969" w:type="dxa"/>
          </w:tcPr>
          <w:p w14:paraId="1F10AA63" w14:textId="079828EA" w:rsidR="00F77A4E" w:rsidRDefault="00000000">
            <w:r>
              <w:rPr>
                <w:b/>
                <w:sz w:val="18"/>
              </w:rPr>
              <w:t>Product Owner</w:t>
            </w:r>
            <w:r w:rsidR="00BC7DE0">
              <w:rPr>
                <w:b/>
                <w:sz w:val="18"/>
              </w:rPr>
              <w:t xml:space="preserve"> Proxy</w:t>
            </w:r>
          </w:p>
        </w:tc>
        <w:tc>
          <w:tcPr>
            <w:tcW w:w="11056" w:type="dxa"/>
          </w:tcPr>
          <w:p w14:paraId="5D655BD9" w14:textId="245CB940" w:rsidR="00F77A4E" w:rsidRDefault="00BC7DE0">
            <w:r>
              <w:t>Marius Merget</w:t>
            </w:r>
          </w:p>
        </w:tc>
      </w:tr>
    </w:tbl>
    <w:p w14:paraId="479ACBA7" w14:textId="77777777" w:rsidR="00F77A4E" w:rsidRDefault="00000000">
      <w:pPr>
        <w:pStyle w:val="berschrift2"/>
        <w:spacing w:before="160" w:after="80"/>
      </w:pPr>
      <w:proofErr w:type="spellStart"/>
      <w:r>
        <w:rPr>
          <w:rFonts w:ascii="Arial" w:hAnsi="Arial"/>
        </w:rPr>
        <w:t>Checkliste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zur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Testvorbereitung</w:t>
      </w:r>
      <w:proofErr w:type="spellEnd"/>
    </w:p>
    <w:tbl>
      <w:tblPr>
        <w:tblStyle w:val="Tabellenraster"/>
        <w:tblW w:w="15025" w:type="dxa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7542"/>
        <w:gridCol w:w="1587"/>
        <w:gridCol w:w="1814"/>
        <w:gridCol w:w="3345"/>
      </w:tblGrid>
      <w:tr w:rsidR="00F77A4E" w14:paraId="63282437" w14:textId="77777777">
        <w:trPr>
          <w:tblHeader/>
          <w:jc w:val="center"/>
        </w:trPr>
        <w:tc>
          <w:tcPr>
            <w:tcW w:w="737" w:type="dxa"/>
            <w:shd w:val="clear" w:color="auto" w:fill="D9EAF7"/>
            <w:vAlign w:val="center"/>
          </w:tcPr>
          <w:p w14:paraId="18839937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Nr.</w:t>
            </w:r>
          </w:p>
        </w:tc>
        <w:tc>
          <w:tcPr>
            <w:tcW w:w="7541" w:type="dxa"/>
            <w:shd w:val="clear" w:color="auto" w:fill="D9EAF7"/>
            <w:vAlign w:val="center"/>
          </w:tcPr>
          <w:p w14:paraId="0B999AC4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Prüfpunkt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1ED30521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Erfüllt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2078981C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Nicht erfüllt</w:t>
            </w:r>
          </w:p>
        </w:tc>
        <w:tc>
          <w:tcPr>
            <w:tcW w:w="3345" w:type="dxa"/>
            <w:shd w:val="clear" w:color="auto" w:fill="D9EAF7"/>
            <w:vAlign w:val="center"/>
          </w:tcPr>
          <w:p w14:paraId="4D702AD6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Bemerkung</w:t>
            </w:r>
          </w:p>
        </w:tc>
      </w:tr>
      <w:tr w:rsidR="00F77A4E" w14:paraId="3F562288" w14:textId="77777777">
        <w:trPr>
          <w:jc w:val="center"/>
        </w:trPr>
        <w:tc>
          <w:tcPr>
            <w:tcW w:w="737" w:type="dxa"/>
          </w:tcPr>
          <w:p w14:paraId="16022EF8" w14:textId="77777777" w:rsidR="00F77A4E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541" w:type="dxa"/>
          </w:tcPr>
          <w:p w14:paraId="6CD0A387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Die Webanwendung wurde gestartet und ist erreichbar.</w:t>
            </w:r>
          </w:p>
        </w:tc>
        <w:tc>
          <w:tcPr>
            <w:tcW w:w="1587" w:type="dxa"/>
          </w:tcPr>
          <w:p w14:paraId="1B1E5E2B" w14:textId="4B9F7D39" w:rsidR="00F77A4E" w:rsidRDefault="00000000">
            <w:pPr>
              <w:jc w:val="center"/>
            </w:pPr>
            <w:sdt>
              <w:sdtPr>
                <w:alias w:val="Kontrollkästchen"/>
                <w:tag w:val="QM_Checkbox_001"/>
                <w:id w:val="100001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814" w:type="dxa"/>
          </w:tcPr>
          <w:p w14:paraId="770F4F4A" w14:textId="5BB5E1CA" w:rsidR="00F77A4E" w:rsidRDefault="00000000">
            <w:pPr>
              <w:jc w:val="center"/>
            </w:pPr>
            <w:sdt>
              <w:sdtPr>
                <w:alias w:val="Kontrollkästchen"/>
                <w:tag w:val="QM_Checkbox_002"/>
                <w:id w:val="1000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21EC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3345" w:type="dxa"/>
          </w:tcPr>
          <w:p w14:paraId="2161C884" w14:textId="77777777" w:rsidR="00F77A4E" w:rsidRDefault="00F77A4E"/>
        </w:tc>
      </w:tr>
      <w:tr w:rsidR="00F77A4E" w14:paraId="2332DC23" w14:textId="77777777">
        <w:trPr>
          <w:jc w:val="center"/>
        </w:trPr>
        <w:tc>
          <w:tcPr>
            <w:tcW w:w="737" w:type="dxa"/>
          </w:tcPr>
          <w:p w14:paraId="6677862F" w14:textId="77777777" w:rsidR="00F77A4E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541" w:type="dxa"/>
          </w:tcPr>
          <w:p w14:paraId="12639D8E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Die Registrierungsseite ist im Browser aufrufbar.</w:t>
            </w:r>
          </w:p>
        </w:tc>
        <w:tc>
          <w:tcPr>
            <w:tcW w:w="1587" w:type="dxa"/>
          </w:tcPr>
          <w:p w14:paraId="12A01A52" w14:textId="007DCE54" w:rsidR="00F77A4E" w:rsidRDefault="00000000">
            <w:pPr>
              <w:jc w:val="center"/>
            </w:pPr>
            <w:sdt>
              <w:sdtPr>
                <w:alias w:val="Kontrollkästchen"/>
                <w:tag w:val="QM_Checkbox_003"/>
                <w:id w:val="100003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814" w:type="dxa"/>
          </w:tcPr>
          <w:p w14:paraId="231E6514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04"/>
                <w:id w:val="1000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345" w:type="dxa"/>
          </w:tcPr>
          <w:p w14:paraId="601866F6" w14:textId="77777777" w:rsidR="00F77A4E" w:rsidRDefault="00F77A4E"/>
        </w:tc>
      </w:tr>
      <w:tr w:rsidR="00F77A4E" w14:paraId="1CECC3EE" w14:textId="77777777">
        <w:trPr>
          <w:jc w:val="center"/>
        </w:trPr>
        <w:tc>
          <w:tcPr>
            <w:tcW w:w="737" w:type="dxa"/>
          </w:tcPr>
          <w:p w14:paraId="7133EC59" w14:textId="77777777" w:rsidR="00F77A4E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541" w:type="dxa"/>
          </w:tcPr>
          <w:p w14:paraId="6FFF1707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Die benötigten Testdaten wurden vorbereitet.</w:t>
            </w:r>
          </w:p>
        </w:tc>
        <w:tc>
          <w:tcPr>
            <w:tcW w:w="1587" w:type="dxa"/>
          </w:tcPr>
          <w:p w14:paraId="28235BC2" w14:textId="2BC4518D" w:rsidR="00F77A4E" w:rsidRDefault="00000000">
            <w:pPr>
              <w:jc w:val="center"/>
            </w:pPr>
            <w:sdt>
              <w:sdtPr>
                <w:alias w:val="Kontrollkästchen"/>
                <w:tag w:val="QM_Checkbox_005"/>
                <w:id w:val="100005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814" w:type="dxa"/>
          </w:tcPr>
          <w:p w14:paraId="6F83F0D3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06"/>
                <w:id w:val="1000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345" w:type="dxa"/>
          </w:tcPr>
          <w:p w14:paraId="33BAB634" w14:textId="77777777" w:rsidR="00F77A4E" w:rsidRDefault="00F77A4E"/>
        </w:tc>
      </w:tr>
      <w:tr w:rsidR="00F77A4E" w14:paraId="3D9CFEFB" w14:textId="77777777">
        <w:trPr>
          <w:jc w:val="center"/>
        </w:trPr>
        <w:tc>
          <w:tcPr>
            <w:tcW w:w="737" w:type="dxa"/>
          </w:tcPr>
          <w:p w14:paraId="42254F89" w14:textId="77777777" w:rsidR="00F77A4E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541" w:type="dxa"/>
          </w:tcPr>
          <w:p w14:paraId="2C691EF3" w14:textId="77777777" w:rsidR="00F77A4E" w:rsidRDefault="00000000">
            <w:r>
              <w:rPr>
                <w:sz w:val="18"/>
              </w:rPr>
              <w:t>Die Datenbank ist erreichbar.</w:t>
            </w:r>
          </w:p>
        </w:tc>
        <w:tc>
          <w:tcPr>
            <w:tcW w:w="1587" w:type="dxa"/>
          </w:tcPr>
          <w:p w14:paraId="57D5247F" w14:textId="38DCF610" w:rsidR="00F77A4E" w:rsidRDefault="00000000">
            <w:pPr>
              <w:jc w:val="center"/>
            </w:pPr>
            <w:sdt>
              <w:sdtPr>
                <w:alias w:val="Kontrollkästchen"/>
                <w:tag w:val="QM_Checkbox_007"/>
                <w:id w:val="100007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814" w:type="dxa"/>
          </w:tcPr>
          <w:p w14:paraId="26E5FC46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08"/>
                <w:id w:val="1000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345" w:type="dxa"/>
          </w:tcPr>
          <w:p w14:paraId="600BBEA1" w14:textId="77777777" w:rsidR="00F77A4E" w:rsidRDefault="00F77A4E"/>
        </w:tc>
      </w:tr>
      <w:tr w:rsidR="00F77A4E" w14:paraId="349ACDAB" w14:textId="77777777">
        <w:trPr>
          <w:jc w:val="center"/>
        </w:trPr>
        <w:tc>
          <w:tcPr>
            <w:tcW w:w="737" w:type="dxa"/>
          </w:tcPr>
          <w:p w14:paraId="4AEEAA84" w14:textId="77777777" w:rsidR="00F77A4E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541" w:type="dxa"/>
          </w:tcPr>
          <w:p w14:paraId="411060CC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Die Vorbedingungen der beiden Testfälle wurden geprüft.</w:t>
            </w:r>
          </w:p>
        </w:tc>
        <w:tc>
          <w:tcPr>
            <w:tcW w:w="1587" w:type="dxa"/>
          </w:tcPr>
          <w:p w14:paraId="2C5E3998" w14:textId="003C8E59" w:rsidR="00F77A4E" w:rsidRDefault="00000000">
            <w:pPr>
              <w:jc w:val="center"/>
            </w:pPr>
            <w:sdt>
              <w:sdtPr>
                <w:alias w:val="Kontrollkästchen"/>
                <w:tag w:val="QM_Checkbox_009"/>
                <w:id w:val="100009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814" w:type="dxa"/>
          </w:tcPr>
          <w:p w14:paraId="35D43AA3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10"/>
                <w:id w:val="1000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345" w:type="dxa"/>
          </w:tcPr>
          <w:p w14:paraId="29DA3E75" w14:textId="77777777" w:rsidR="00F77A4E" w:rsidRDefault="00F77A4E"/>
        </w:tc>
      </w:tr>
    </w:tbl>
    <w:p w14:paraId="31D0F7AF" w14:textId="77777777" w:rsidR="00F77A4E" w:rsidRDefault="00000000">
      <w:pPr>
        <w:pStyle w:val="berschrift2"/>
        <w:spacing w:before="160" w:after="80"/>
      </w:pPr>
      <w:r>
        <w:rPr>
          <w:rFonts w:ascii="Arial" w:hAnsi="Arial"/>
        </w:rPr>
        <w:t>Durchführung der Akzeptanztests</w:t>
      </w:r>
    </w:p>
    <w:tbl>
      <w:tblPr>
        <w:tblStyle w:val="Tabellenraster"/>
        <w:tblW w:w="15025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6804"/>
        <w:gridCol w:w="1701"/>
        <w:gridCol w:w="1701"/>
        <w:gridCol w:w="1871"/>
        <w:gridCol w:w="1814"/>
      </w:tblGrid>
      <w:tr w:rsidR="00F77A4E" w14:paraId="4835E3F2" w14:textId="77777777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38BAB0E4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Testfall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6D20FD22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Szenario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59BE72E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Durchgeführt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900A3DA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Bestanden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589AE1B9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Fehlgeschlagen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48D255E4" w14:textId="08F152C2" w:rsidR="00F77A4E" w:rsidRDefault="00000000">
            <w:pPr>
              <w:jc w:val="center"/>
            </w:pPr>
            <w:r>
              <w:rPr>
                <w:b/>
                <w:sz w:val="18"/>
              </w:rPr>
              <w:t xml:space="preserve">Bemerkung </w:t>
            </w:r>
          </w:p>
        </w:tc>
      </w:tr>
      <w:tr w:rsidR="00F77A4E" w14:paraId="62534033" w14:textId="77777777">
        <w:trPr>
          <w:jc w:val="center"/>
        </w:trPr>
        <w:tc>
          <w:tcPr>
            <w:tcW w:w="1134" w:type="dxa"/>
          </w:tcPr>
          <w:p w14:paraId="567685C4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AT-1</w:t>
            </w:r>
          </w:p>
        </w:tc>
        <w:tc>
          <w:tcPr>
            <w:tcW w:w="6804" w:type="dxa"/>
          </w:tcPr>
          <w:p w14:paraId="1BF69BA7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Erfolgreiche Registrierung eines neuen Benutzers mit validen Daten</w:t>
            </w:r>
          </w:p>
        </w:tc>
        <w:tc>
          <w:tcPr>
            <w:tcW w:w="1701" w:type="dxa"/>
          </w:tcPr>
          <w:p w14:paraId="5EBE1B46" w14:textId="297AC14D" w:rsidR="00F77A4E" w:rsidRDefault="00000000">
            <w:pPr>
              <w:jc w:val="center"/>
            </w:pPr>
            <w:sdt>
              <w:sdtPr>
                <w:alias w:val="Kontrollkästchen"/>
                <w:tag w:val="QM_Checkbox_011"/>
                <w:id w:val="100011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701" w:type="dxa"/>
          </w:tcPr>
          <w:p w14:paraId="3E2942D1" w14:textId="01C8BACD" w:rsidR="00F77A4E" w:rsidRDefault="00000000">
            <w:pPr>
              <w:jc w:val="center"/>
            </w:pPr>
            <w:sdt>
              <w:sdtPr>
                <w:alias w:val="Kontrollkästchen"/>
                <w:tag w:val="QM_Checkbox_012"/>
                <w:id w:val="100012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871" w:type="dxa"/>
          </w:tcPr>
          <w:p w14:paraId="4FF52577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13"/>
                <w:id w:val="1000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1814" w:type="dxa"/>
          </w:tcPr>
          <w:p w14:paraId="0AAB2265" w14:textId="77777777" w:rsidR="00F77A4E" w:rsidRDefault="00F77A4E"/>
        </w:tc>
      </w:tr>
      <w:tr w:rsidR="00F77A4E" w14:paraId="4E3AF37A" w14:textId="77777777">
        <w:trPr>
          <w:jc w:val="center"/>
        </w:trPr>
        <w:tc>
          <w:tcPr>
            <w:tcW w:w="1134" w:type="dxa"/>
          </w:tcPr>
          <w:p w14:paraId="2ED2D79E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AT-2</w:t>
            </w:r>
          </w:p>
        </w:tc>
        <w:tc>
          <w:tcPr>
            <w:tcW w:w="6804" w:type="dxa"/>
          </w:tcPr>
          <w:p w14:paraId="69A6A23C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Registrierungsversuch mit bereits vergebenem Benutzernamen</w:t>
            </w:r>
          </w:p>
        </w:tc>
        <w:tc>
          <w:tcPr>
            <w:tcW w:w="1701" w:type="dxa"/>
          </w:tcPr>
          <w:p w14:paraId="38AACFD5" w14:textId="42538057" w:rsidR="00F77A4E" w:rsidRDefault="00000000">
            <w:pPr>
              <w:jc w:val="center"/>
            </w:pPr>
            <w:sdt>
              <w:sdtPr>
                <w:alias w:val="Kontrollkästchen"/>
                <w:tag w:val="QM_Checkbox_014"/>
                <w:id w:val="100014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701" w:type="dxa"/>
          </w:tcPr>
          <w:p w14:paraId="0BF3F7C6" w14:textId="48D3AFD1" w:rsidR="00F77A4E" w:rsidRDefault="00000000">
            <w:pPr>
              <w:jc w:val="center"/>
            </w:pPr>
            <w:sdt>
              <w:sdtPr>
                <w:alias w:val="Kontrollkästchen"/>
                <w:tag w:val="QM_Checkbox_015"/>
                <w:id w:val="100015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871" w:type="dxa"/>
          </w:tcPr>
          <w:p w14:paraId="29750ECB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16"/>
                <w:id w:val="1000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1814" w:type="dxa"/>
          </w:tcPr>
          <w:p w14:paraId="0AC54D81" w14:textId="77777777" w:rsidR="00F77A4E" w:rsidRDefault="00F77A4E"/>
        </w:tc>
      </w:tr>
    </w:tbl>
    <w:p w14:paraId="469B7034" w14:textId="77777777" w:rsidR="00F77A4E" w:rsidRDefault="00000000">
      <w:pPr>
        <w:pStyle w:val="berschrift2"/>
        <w:spacing w:before="160" w:after="80"/>
      </w:pPr>
      <w:r>
        <w:rPr>
          <w:rFonts w:ascii="Arial" w:hAnsi="Arial"/>
        </w:rPr>
        <w:t>Prüfung der erwarteten Ergebnisse</w:t>
      </w:r>
    </w:p>
    <w:tbl>
      <w:tblPr>
        <w:tblStyle w:val="Tabellenraster"/>
        <w:tblW w:w="15025" w:type="dxa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9072"/>
        <w:gridCol w:w="1304"/>
        <w:gridCol w:w="1304"/>
        <w:gridCol w:w="2608"/>
      </w:tblGrid>
      <w:tr w:rsidR="00F77A4E" w14:paraId="56600BA3" w14:textId="77777777">
        <w:trPr>
          <w:tblHeader/>
          <w:jc w:val="center"/>
        </w:trPr>
        <w:tc>
          <w:tcPr>
            <w:tcW w:w="737" w:type="dxa"/>
            <w:shd w:val="clear" w:color="auto" w:fill="D9EAF7"/>
            <w:vAlign w:val="center"/>
          </w:tcPr>
          <w:p w14:paraId="542C4F69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Nr.</w:t>
            </w:r>
          </w:p>
        </w:tc>
        <w:tc>
          <w:tcPr>
            <w:tcW w:w="9072" w:type="dxa"/>
            <w:shd w:val="clear" w:color="auto" w:fill="D9EAF7"/>
            <w:vAlign w:val="center"/>
          </w:tcPr>
          <w:p w14:paraId="42EF44CA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Prüfpunkt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702EC475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Ja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4D33BCDB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Nein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54E0FD3E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Bemerkung</w:t>
            </w:r>
          </w:p>
        </w:tc>
      </w:tr>
      <w:tr w:rsidR="00F77A4E" w14:paraId="12CA0CAB" w14:textId="77777777">
        <w:trPr>
          <w:jc w:val="center"/>
        </w:trPr>
        <w:tc>
          <w:tcPr>
            <w:tcW w:w="737" w:type="dxa"/>
          </w:tcPr>
          <w:p w14:paraId="3DAB5D6F" w14:textId="77777777" w:rsidR="00F77A4E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9072" w:type="dxa"/>
          </w:tcPr>
          <w:p w14:paraId="722C3068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Bei AT-1 wurde der Benutzer erfolgreich registriert.</w:t>
            </w:r>
          </w:p>
        </w:tc>
        <w:tc>
          <w:tcPr>
            <w:tcW w:w="1304" w:type="dxa"/>
          </w:tcPr>
          <w:p w14:paraId="2449F1C1" w14:textId="0DC2D49A" w:rsidR="00F77A4E" w:rsidRDefault="00000000">
            <w:pPr>
              <w:jc w:val="center"/>
            </w:pPr>
            <w:sdt>
              <w:sdtPr>
                <w:alias w:val="Kontrollkästchen"/>
                <w:tag w:val="QM_Checkbox_017"/>
                <w:id w:val="100017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304" w:type="dxa"/>
          </w:tcPr>
          <w:p w14:paraId="43CC4936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18"/>
                <w:id w:val="1000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2608" w:type="dxa"/>
          </w:tcPr>
          <w:p w14:paraId="0F217D21" w14:textId="77777777" w:rsidR="00F77A4E" w:rsidRDefault="00F77A4E"/>
        </w:tc>
      </w:tr>
      <w:tr w:rsidR="00F77A4E" w14:paraId="7E7C6E5C" w14:textId="77777777">
        <w:trPr>
          <w:jc w:val="center"/>
        </w:trPr>
        <w:tc>
          <w:tcPr>
            <w:tcW w:w="737" w:type="dxa"/>
          </w:tcPr>
          <w:p w14:paraId="6C54C001" w14:textId="77777777" w:rsidR="00F77A4E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9072" w:type="dxa"/>
          </w:tcPr>
          <w:p w14:paraId="0A56D5EF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Bei AT-1 wurde ein neuer Eintrag in der Datenbank erzeugt.</w:t>
            </w:r>
          </w:p>
        </w:tc>
        <w:tc>
          <w:tcPr>
            <w:tcW w:w="1304" w:type="dxa"/>
          </w:tcPr>
          <w:p w14:paraId="4059F722" w14:textId="18EEAB37" w:rsidR="00F77A4E" w:rsidRDefault="00000000">
            <w:pPr>
              <w:jc w:val="center"/>
            </w:pPr>
            <w:sdt>
              <w:sdtPr>
                <w:alias w:val="Kontrollkästchen"/>
                <w:tag w:val="QM_Checkbox_019"/>
                <w:id w:val="100019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304" w:type="dxa"/>
          </w:tcPr>
          <w:p w14:paraId="566AADDD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20"/>
                <w:id w:val="1000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2608" w:type="dxa"/>
          </w:tcPr>
          <w:p w14:paraId="559CE14F" w14:textId="77777777" w:rsidR="00F77A4E" w:rsidRDefault="00F77A4E"/>
        </w:tc>
      </w:tr>
      <w:tr w:rsidR="00F77A4E" w14:paraId="5030F3CA" w14:textId="77777777">
        <w:trPr>
          <w:jc w:val="center"/>
        </w:trPr>
        <w:tc>
          <w:tcPr>
            <w:tcW w:w="737" w:type="dxa"/>
          </w:tcPr>
          <w:p w14:paraId="06A2B763" w14:textId="77777777" w:rsidR="00F77A4E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9072" w:type="dxa"/>
          </w:tcPr>
          <w:p w14:paraId="2B61FD19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Bei AT-1 wurde eine Erfolgsmeldung oder Weiterleitung angezeigt.</w:t>
            </w:r>
          </w:p>
        </w:tc>
        <w:tc>
          <w:tcPr>
            <w:tcW w:w="1304" w:type="dxa"/>
          </w:tcPr>
          <w:p w14:paraId="69378165" w14:textId="6EBDB526" w:rsidR="00F77A4E" w:rsidRDefault="00000000">
            <w:pPr>
              <w:jc w:val="center"/>
            </w:pPr>
            <w:sdt>
              <w:sdtPr>
                <w:alias w:val="Kontrollkästchen"/>
                <w:tag w:val="QM_Checkbox_021"/>
                <w:id w:val="100021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304" w:type="dxa"/>
          </w:tcPr>
          <w:p w14:paraId="116BED51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22"/>
                <w:id w:val="1000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2608" w:type="dxa"/>
          </w:tcPr>
          <w:p w14:paraId="747BE5EF" w14:textId="77777777" w:rsidR="00F77A4E" w:rsidRDefault="00F77A4E"/>
        </w:tc>
      </w:tr>
      <w:tr w:rsidR="00F77A4E" w14:paraId="4AF9D9C3" w14:textId="77777777">
        <w:trPr>
          <w:jc w:val="center"/>
        </w:trPr>
        <w:tc>
          <w:tcPr>
            <w:tcW w:w="737" w:type="dxa"/>
          </w:tcPr>
          <w:p w14:paraId="010570DE" w14:textId="77777777" w:rsidR="00F77A4E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9072" w:type="dxa"/>
          </w:tcPr>
          <w:p w14:paraId="48C79804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Bei AT-2 wurde der bereits vorhandene Benutzername erkannt.</w:t>
            </w:r>
          </w:p>
        </w:tc>
        <w:tc>
          <w:tcPr>
            <w:tcW w:w="1304" w:type="dxa"/>
          </w:tcPr>
          <w:p w14:paraId="2C1FA11B" w14:textId="43876918" w:rsidR="00F77A4E" w:rsidRDefault="00000000">
            <w:pPr>
              <w:jc w:val="center"/>
            </w:pPr>
            <w:sdt>
              <w:sdtPr>
                <w:alias w:val="Kontrollkästchen"/>
                <w:tag w:val="QM_Checkbox_023"/>
                <w:id w:val="100023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304" w:type="dxa"/>
          </w:tcPr>
          <w:p w14:paraId="54744AF8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24"/>
                <w:id w:val="1000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2608" w:type="dxa"/>
          </w:tcPr>
          <w:p w14:paraId="0C6CF4D9" w14:textId="77777777" w:rsidR="00F77A4E" w:rsidRDefault="00F77A4E"/>
        </w:tc>
      </w:tr>
      <w:tr w:rsidR="00F77A4E" w14:paraId="0315F0CE" w14:textId="77777777">
        <w:trPr>
          <w:jc w:val="center"/>
        </w:trPr>
        <w:tc>
          <w:tcPr>
            <w:tcW w:w="737" w:type="dxa"/>
          </w:tcPr>
          <w:p w14:paraId="6E23D8C4" w14:textId="77777777" w:rsidR="00F77A4E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9072" w:type="dxa"/>
          </w:tcPr>
          <w:p w14:paraId="703FC99E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Bei AT-2 wurde keine doppelte Registrierung angelegt.</w:t>
            </w:r>
          </w:p>
        </w:tc>
        <w:tc>
          <w:tcPr>
            <w:tcW w:w="1304" w:type="dxa"/>
          </w:tcPr>
          <w:p w14:paraId="5A269A53" w14:textId="36E68EB9" w:rsidR="00F77A4E" w:rsidRDefault="00000000">
            <w:pPr>
              <w:jc w:val="center"/>
            </w:pPr>
            <w:sdt>
              <w:sdtPr>
                <w:alias w:val="Kontrollkästchen"/>
                <w:tag w:val="QM_Checkbox_025"/>
                <w:id w:val="100025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304" w:type="dxa"/>
          </w:tcPr>
          <w:p w14:paraId="15FB3999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26"/>
                <w:id w:val="10002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2608" w:type="dxa"/>
          </w:tcPr>
          <w:p w14:paraId="61DD5515" w14:textId="77777777" w:rsidR="00F77A4E" w:rsidRDefault="00F77A4E"/>
        </w:tc>
      </w:tr>
      <w:tr w:rsidR="00F77A4E" w14:paraId="41DF43E3" w14:textId="77777777">
        <w:trPr>
          <w:jc w:val="center"/>
        </w:trPr>
        <w:tc>
          <w:tcPr>
            <w:tcW w:w="737" w:type="dxa"/>
          </w:tcPr>
          <w:p w14:paraId="7BC3D112" w14:textId="77777777" w:rsidR="00F77A4E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9072" w:type="dxa"/>
          </w:tcPr>
          <w:p w14:paraId="22388F43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Bei AT-2 wurde eine verständliche Fehlermeldung angezeigt.</w:t>
            </w:r>
          </w:p>
        </w:tc>
        <w:tc>
          <w:tcPr>
            <w:tcW w:w="1304" w:type="dxa"/>
          </w:tcPr>
          <w:p w14:paraId="6EDCC126" w14:textId="4314BC0C" w:rsidR="00F77A4E" w:rsidRDefault="00000000">
            <w:pPr>
              <w:jc w:val="center"/>
            </w:pPr>
            <w:sdt>
              <w:sdtPr>
                <w:alias w:val="Kontrollkästchen"/>
                <w:tag w:val="QM_Checkbox_027"/>
                <w:id w:val="100027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  <w:tc>
          <w:tcPr>
            <w:tcW w:w="1304" w:type="dxa"/>
          </w:tcPr>
          <w:p w14:paraId="25EAB768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28"/>
                <w:id w:val="1000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2608" w:type="dxa"/>
          </w:tcPr>
          <w:p w14:paraId="388ADA23" w14:textId="77777777" w:rsidR="00F77A4E" w:rsidRDefault="00F77A4E"/>
        </w:tc>
      </w:tr>
    </w:tbl>
    <w:p w14:paraId="11413039" w14:textId="77777777" w:rsidR="00F77A4E" w:rsidRDefault="00000000">
      <w:pPr>
        <w:pStyle w:val="berschrift2"/>
        <w:spacing w:before="160" w:after="80"/>
      </w:pPr>
      <w:proofErr w:type="spellStart"/>
      <w:r>
        <w:rPr>
          <w:rFonts w:ascii="Arial" w:hAnsi="Arial"/>
        </w:rPr>
        <w:lastRenderedPageBreak/>
        <w:t>Gesamtergebnis</w:t>
      </w:r>
      <w:proofErr w:type="spellEnd"/>
    </w:p>
    <w:tbl>
      <w:tblPr>
        <w:tblStyle w:val="Tabellenraster"/>
        <w:tblW w:w="15025" w:type="dxa"/>
        <w:jc w:val="center"/>
        <w:tblLayout w:type="fixed"/>
        <w:tblLook w:val="04A0" w:firstRow="1" w:lastRow="0" w:firstColumn="1" w:lastColumn="0" w:noHBand="0" w:noVBand="1"/>
      </w:tblPr>
      <w:tblGrid>
        <w:gridCol w:w="11340"/>
        <w:gridCol w:w="3685"/>
      </w:tblGrid>
      <w:tr w:rsidR="00F77A4E" w14:paraId="0DAF2DD4" w14:textId="77777777">
        <w:trPr>
          <w:tblHeader/>
          <w:jc w:val="center"/>
        </w:trPr>
        <w:tc>
          <w:tcPr>
            <w:tcW w:w="11340" w:type="dxa"/>
            <w:shd w:val="clear" w:color="auto" w:fill="D9EAF7"/>
            <w:vAlign w:val="center"/>
          </w:tcPr>
          <w:p w14:paraId="0CE3B036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Ergebnis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15EBAF42" w14:textId="77777777" w:rsidR="00F77A4E" w:rsidRDefault="00000000">
            <w:pPr>
              <w:jc w:val="center"/>
            </w:pPr>
            <w:r>
              <w:rPr>
                <w:b/>
                <w:sz w:val="18"/>
              </w:rPr>
              <w:t>Auswahl</w:t>
            </w:r>
          </w:p>
        </w:tc>
      </w:tr>
      <w:tr w:rsidR="00F77A4E" w14:paraId="75C9C8FD" w14:textId="77777777">
        <w:trPr>
          <w:jc w:val="center"/>
        </w:trPr>
        <w:tc>
          <w:tcPr>
            <w:tcW w:w="11340" w:type="dxa"/>
          </w:tcPr>
          <w:p w14:paraId="147DCFFF" w14:textId="77777777" w:rsidR="00F77A4E" w:rsidRDefault="00000000">
            <w:r>
              <w:rPr>
                <w:sz w:val="18"/>
              </w:rPr>
              <w:t>Beide Testfälle erfolgreich bestanden</w:t>
            </w:r>
          </w:p>
        </w:tc>
        <w:tc>
          <w:tcPr>
            <w:tcW w:w="3685" w:type="dxa"/>
          </w:tcPr>
          <w:p w14:paraId="39A12308" w14:textId="06AB94C0" w:rsidR="00F77A4E" w:rsidRDefault="00000000">
            <w:pPr>
              <w:jc w:val="center"/>
            </w:pPr>
            <w:sdt>
              <w:sdtPr>
                <w:alias w:val="Kontrollkästchen"/>
                <w:tag w:val="QM_Checkbox_037"/>
                <w:id w:val="100037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</w:tr>
      <w:tr w:rsidR="00F77A4E" w14:paraId="75563485" w14:textId="77777777">
        <w:trPr>
          <w:jc w:val="center"/>
        </w:trPr>
        <w:tc>
          <w:tcPr>
            <w:tcW w:w="11340" w:type="dxa"/>
          </w:tcPr>
          <w:p w14:paraId="59307F01" w14:textId="77777777" w:rsidR="00F77A4E" w:rsidRDefault="00000000">
            <w:r>
              <w:rPr>
                <w:sz w:val="18"/>
              </w:rPr>
              <w:t>Mindestens ein Testfall fehlgeschlagen</w:t>
            </w:r>
          </w:p>
        </w:tc>
        <w:tc>
          <w:tcPr>
            <w:tcW w:w="3685" w:type="dxa"/>
          </w:tcPr>
          <w:p w14:paraId="34853530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38"/>
                <w:id w:val="10003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</w:tr>
      <w:tr w:rsidR="00F77A4E" w14:paraId="297CC095" w14:textId="77777777">
        <w:trPr>
          <w:jc w:val="center"/>
        </w:trPr>
        <w:tc>
          <w:tcPr>
            <w:tcW w:w="11340" w:type="dxa"/>
          </w:tcPr>
          <w:p w14:paraId="0729DA77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Epic aus QM-Sicht akzeptiert</w:t>
            </w:r>
          </w:p>
        </w:tc>
        <w:tc>
          <w:tcPr>
            <w:tcW w:w="3685" w:type="dxa"/>
          </w:tcPr>
          <w:p w14:paraId="6BAEBC5A" w14:textId="74711EC0" w:rsidR="00F77A4E" w:rsidRDefault="00000000">
            <w:pPr>
              <w:jc w:val="center"/>
            </w:pPr>
            <w:sdt>
              <w:sdtPr>
                <w:alias w:val="Kontrollkästchen"/>
                <w:tag w:val="QM_Checkbox_039"/>
                <w:id w:val="100039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BC7DE0">
                  <w:rPr>
                    <w:rFonts w:ascii="Segoe UI Symbol" w:hAnsi="Segoe UI Symbol"/>
                  </w:rPr>
                  <w:t>☒</w:t>
                </w:r>
              </w:sdtContent>
            </w:sdt>
          </w:p>
        </w:tc>
      </w:tr>
      <w:tr w:rsidR="00F77A4E" w14:paraId="120C1197" w14:textId="77777777">
        <w:trPr>
          <w:jc w:val="center"/>
        </w:trPr>
        <w:tc>
          <w:tcPr>
            <w:tcW w:w="11340" w:type="dxa"/>
          </w:tcPr>
          <w:p w14:paraId="31F4DF95" w14:textId="77777777" w:rsidR="00F77A4E" w:rsidRPr="00BC21EC" w:rsidRDefault="00000000">
            <w:pPr>
              <w:rPr>
                <w:lang w:val="de-DE"/>
              </w:rPr>
            </w:pPr>
            <w:r w:rsidRPr="00BC21EC">
              <w:rPr>
                <w:sz w:val="18"/>
                <w:lang w:val="de-DE"/>
              </w:rPr>
              <w:t>Epic aus QM-Sicht nicht akzeptiert</w:t>
            </w:r>
          </w:p>
        </w:tc>
        <w:tc>
          <w:tcPr>
            <w:tcW w:w="3685" w:type="dxa"/>
          </w:tcPr>
          <w:p w14:paraId="1A322D99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40"/>
                <w:id w:val="10004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</w:tr>
      <w:tr w:rsidR="00F77A4E" w14:paraId="65BC35A2" w14:textId="77777777">
        <w:trPr>
          <w:jc w:val="center"/>
        </w:trPr>
        <w:tc>
          <w:tcPr>
            <w:tcW w:w="11340" w:type="dxa"/>
          </w:tcPr>
          <w:p w14:paraId="740B7A83" w14:textId="77777777" w:rsidR="00F77A4E" w:rsidRDefault="00000000">
            <w:r>
              <w:rPr>
                <w:sz w:val="18"/>
              </w:rPr>
              <w:t>Epic mit Einschränkung akzeptiert</w:t>
            </w:r>
          </w:p>
        </w:tc>
        <w:tc>
          <w:tcPr>
            <w:tcW w:w="3685" w:type="dxa"/>
          </w:tcPr>
          <w:p w14:paraId="7767D751" w14:textId="77777777" w:rsidR="00F77A4E" w:rsidRDefault="00000000">
            <w:pPr>
              <w:jc w:val="center"/>
            </w:pPr>
            <w:sdt>
              <w:sdtPr>
                <w:alias w:val="Kontrollkästchen"/>
                <w:tag w:val="QM_Checkbox_041"/>
                <w:id w:val="10004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  <w:sz w:val="22"/>
                  </w:rPr>
                  <w:t>☐</w:t>
                </w:r>
              </w:sdtContent>
            </w:sdt>
          </w:p>
        </w:tc>
      </w:tr>
    </w:tbl>
    <w:p w14:paraId="006287C2" w14:textId="77777777" w:rsidR="00F77A4E" w:rsidRDefault="00000000">
      <w:r>
        <w:rPr>
          <w:b/>
        </w:rPr>
        <w:t>Abschließende Bemerkung:</w:t>
      </w:r>
    </w:p>
    <w:p w14:paraId="5EFED346" w14:textId="77777777" w:rsidR="00F77A4E" w:rsidRDefault="00000000">
      <w:pPr>
        <w:spacing w:after="20"/>
      </w:pPr>
      <w:r>
        <w:t>________________________________________________________________________________</w:t>
      </w:r>
    </w:p>
    <w:p w14:paraId="70FC0E4D" w14:textId="77777777" w:rsidR="00F77A4E" w:rsidRDefault="00000000">
      <w:pPr>
        <w:spacing w:after="20"/>
      </w:pPr>
      <w:r>
        <w:t>________________________________________________________________________________</w:t>
      </w:r>
    </w:p>
    <w:p w14:paraId="10BDA174" w14:textId="6969364C" w:rsidR="00F77A4E" w:rsidRDefault="009F1004">
      <w:pPr>
        <w:pStyle w:val="berschrift2"/>
        <w:spacing w:before="160" w:after="80"/>
      </w:pPr>
      <w:proofErr w:type="spellStart"/>
      <w:r>
        <w:rPr>
          <w:rFonts w:ascii="Arial" w:hAnsi="Arial"/>
        </w:rPr>
        <w:t>Abnahme</w:t>
      </w:r>
      <w:proofErr w:type="spellEnd"/>
    </w:p>
    <w:tbl>
      <w:tblPr>
        <w:tblStyle w:val="Tabellenraster"/>
        <w:tblW w:w="11056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969"/>
        <w:gridCol w:w="3685"/>
      </w:tblGrid>
      <w:tr w:rsidR="009F1004" w14:paraId="38EABC13" w14:textId="77777777" w:rsidTr="009F1004">
        <w:trPr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55E78DD2" w14:textId="77777777" w:rsidR="009F1004" w:rsidRDefault="009F1004">
            <w:pPr>
              <w:jc w:val="center"/>
            </w:pPr>
            <w:r>
              <w:rPr>
                <w:b/>
                <w:sz w:val="18"/>
              </w:rPr>
              <w:t>Rolle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F389159" w14:textId="77777777" w:rsidR="009F1004" w:rsidRDefault="009F1004">
            <w:pPr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282CD7EE" w14:textId="77777777" w:rsidR="009F1004" w:rsidRDefault="009F1004">
            <w:pPr>
              <w:jc w:val="center"/>
            </w:pPr>
            <w:r>
              <w:rPr>
                <w:b/>
                <w:sz w:val="18"/>
              </w:rPr>
              <w:t>Datum</w:t>
            </w:r>
          </w:p>
        </w:tc>
      </w:tr>
      <w:tr w:rsidR="009F1004" w14:paraId="19959D67" w14:textId="77777777" w:rsidTr="009F1004">
        <w:trPr>
          <w:jc w:val="center"/>
        </w:trPr>
        <w:tc>
          <w:tcPr>
            <w:tcW w:w="3402" w:type="dxa"/>
          </w:tcPr>
          <w:p w14:paraId="203DFF45" w14:textId="77777777" w:rsidR="009F1004" w:rsidRDefault="009F1004">
            <w:r>
              <w:rPr>
                <w:b/>
                <w:sz w:val="18"/>
              </w:rPr>
              <w:t>Tester/in</w:t>
            </w:r>
          </w:p>
        </w:tc>
        <w:tc>
          <w:tcPr>
            <w:tcW w:w="3969" w:type="dxa"/>
          </w:tcPr>
          <w:p w14:paraId="0576AFCB" w14:textId="76B26AE2" w:rsidR="009F1004" w:rsidRDefault="00BC7DE0">
            <w:r>
              <w:t>Fabrice Zore</w:t>
            </w:r>
          </w:p>
        </w:tc>
        <w:tc>
          <w:tcPr>
            <w:tcW w:w="3685" w:type="dxa"/>
          </w:tcPr>
          <w:p w14:paraId="3542BB4A" w14:textId="34126536" w:rsidR="009F1004" w:rsidRDefault="00BC7DE0">
            <w:r>
              <w:t>09.06.</w:t>
            </w:r>
          </w:p>
        </w:tc>
      </w:tr>
      <w:tr w:rsidR="009F1004" w14:paraId="05511EEE" w14:textId="77777777" w:rsidTr="009F1004">
        <w:trPr>
          <w:jc w:val="center"/>
        </w:trPr>
        <w:tc>
          <w:tcPr>
            <w:tcW w:w="3402" w:type="dxa"/>
          </w:tcPr>
          <w:p w14:paraId="1BC42740" w14:textId="77777777" w:rsidR="009F1004" w:rsidRDefault="009F1004">
            <w:r>
              <w:rPr>
                <w:b/>
                <w:sz w:val="18"/>
              </w:rPr>
              <w:t>Qualitätsmanagement</w:t>
            </w:r>
          </w:p>
        </w:tc>
        <w:tc>
          <w:tcPr>
            <w:tcW w:w="3969" w:type="dxa"/>
          </w:tcPr>
          <w:p w14:paraId="4F2289E1" w14:textId="434FC7FF" w:rsidR="009F1004" w:rsidRPr="00BC7DE0" w:rsidRDefault="00BC7DE0">
            <w:pPr>
              <w:rPr>
                <w:lang w:val="de-DE"/>
              </w:rPr>
            </w:pPr>
            <w:r w:rsidRPr="00BC7DE0">
              <w:rPr>
                <w:lang w:val="de-DE"/>
              </w:rPr>
              <w:t>Marlon Rohde, Annemarie Jänecke,</w:t>
            </w:r>
            <w:r w:rsidRPr="00BC7DE0">
              <w:rPr>
                <w:rFonts w:cs="Arial"/>
                <w:color w:val="595959"/>
                <w:sz w:val="32"/>
                <w:szCs w:val="32"/>
                <w:lang w:val="de-DE"/>
              </w:rPr>
              <w:t xml:space="preserve"> </w:t>
            </w:r>
            <w:r w:rsidRPr="00BC7DE0">
              <w:rPr>
                <w:lang w:val="de-DE"/>
              </w:rPr>
              <w:t xml:space="preserve">Bahadir </w:t>
            </w:r>
            <w:proofErr w:type="spellStart"/>
            <w:r w:rsidRPr="00BC7DE0">
              <w:rPr>
                <w:lang w:val="de-DE"/>
              </w:rPr>
              <w:t>Hacisalihoglu</w:t>
            </w:r>
            <w:proofErr w:type="spellEnd"/>
          </w:p>
        </w:tc>
        <w:tc>
          <w:tcPr>
            <w:tcW w:w="3685" w:type="dxa"/>
          </w:tcPr>
          <w:p w14:paraId="7B106F73" w14:textId="3888135B" w:rsidR="009F1004" w:rsidRDefault="00BC7DE0">
            <w:r>
              <w:t>09.06.</w:t>
            </w:r>
          </w:p>
        </w:tc>
      </w:tr>
      <w:tr w:rsidR="009F1004" w14:paraId="641FBBD4" w14:textId="77777777" w:rsidTr="009F1004">
        <w:trPr>
          <w:jc w:val="center"/>
        </w:trPr>
        <w:tc>
          <w:tcPr>
            <w:tcW w:w="3402" w:type="dxa"/>
          </w:tcPr>
          <w:p w14:paraId="141C4F8E" w14:textId="65EA3E2D" w:rsidR="009F1004" w:rsidRDefault="009F1004">
            <w:r>
              <w:rPr>
                <w:b/>
                <w:sz w:val="18"/>
              </w:rPr>
              <w:t>Product Owner Proxy</w:t>
            </w:r>
          </w:p>
        </w:tc>
        <w:tc>
          <w:tcPr>
            <w:tcW w:w="3969" w:type="dxa"/>
          </w:tcPr>
          <w:p w14:paraId="1D24ABD1" w14:textId="511D6678" w:rsidR="009F1004" w:rsidRDefault="00BC7DE0">
            <w:r>
              <w:t>Marius Merget</w:t>
            </w:r>
          </w:p>
        </w:tc>
        <w:tc>
          <w:tcPr>
            <w:tcW w:w="3685" w:type="dxa"/>
          </w:tcPr>
          <w:p w14:paraId="22E0315E" w14:textId="49E587AC" w:rsidR="009F1004" w:rsidRDefault="00BC7DE0">
            <w:r>
              <w:t>09.06.</w:t>
            </w:r>
          </w:p>
        </w:tc>
      </w:tr>
    </w:tbl>
    <w:p w14:paraId="30759CB1" w14:textId="77777777" w:rsidR="000662F5" w:rsidRDefault="000662F5"/>
    <w:sectPr w:rsidR="000662F5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184364">
    <w:abstractNumId w:val="8"/>
  </w:num>
  <w:num w:numId="2" w16cid:durableId="863179445">
    <w:abstractNumId w:val="6"/>
  </w:num>
  <w:num w:numId="3" w16cid:durableId="1767967195">
    <w:abstractNumId w:val="5"/>
  </w:num>
  <w:num w:numId="4" w16cid:durableId="1083718174">
    <w:abstractNumId w:val="4"/>
  </w:num>
  <w:num w:numId="5" w16cid:durableId="1837769164">
    <w:abstractNumId w:val="7"/>
  </w:num>
  <w:num w:numId="6" w16cid:durableId="69084784">
    <w:abstractNumId w:val="3"/>
  </w:num>
  <w:num w:numId="7" w16cid:durableId="789319779">
    <w:abstractNumId w:val="2"/>
  </w:num>
  <w:num w:numId="8" w16cid:durableId="673804479">
    <w:abstractNumId w:val="1"/>
  </w:num>
  <w:num w:numId="9" w16cid:durableId="115953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2F5"/>
    <w:rsid w:val="0015074B"/>
    <w:rsid w:val="00152830"/>
    <w:rsid w:val="0029639D"/>
    <w:rsid w:val="00326F90"/>
    <w:rsid w:val="0082634D"/>
    <w:rsid w:val="009F1004"/>
    <w:rsid w:val="00AA1D8D"/>
    <w:rsid w:val="00B47730"/>
    <w:rsid w:val="00BC21EC"/>
    <w:rsid w:val="00BC7DE0"/>
    <w:rsid w:val="00CB0664"/>
    <w:rsid w:val="00DD4CD9"/>
    <w:rsid w:val="00F77A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6CE8D"/>
  <w14:defaultImageDpi w14:val="300"/>
  <w15:docId w15:val="{23A0A211-750F-477E-AD14-EE450EA32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Jänecke, Annemarie</cp:lastModifiedBy>
  <cp:revision>4</cp:revision>
  <dcterms:created xsi:type="dcterms:W3CDTF">2026-06-09T11:10:00Z</dcterms:created>
  <dcterms:modified xsi:type="dcterms:W3CDTF">2026-06-09T18:49:00Z</dcterms:modified>
  <cp:category/>
</cp:coreProperties>
</file>