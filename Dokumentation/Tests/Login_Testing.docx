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4427" w:rsidRPr="00806A1B" w:rsidRDefault="001D4D59">
      <w:pPr>
        <w:pStyle w:val="Heading1"/>
        <w:jc w:val="center"/>
      </w:pPr>
      <w:r w:rsidRPr="00806A1B">
        <w:t xml:space="preserve">Weekly Meeting – </w:t>
      </w:r>
      <w:r w:rsidR="00593546" w:rsidRPr="00806A1B">
        <w:t>Login Testing</w:t>
      </w:r>
    </w:p>
    <w:p w:rsidR="005F4427" w:rsidRPr="00806A1B" w:rsidRDefault="001D4D59">
      <w:r w:rsidRPr="00806A1B">
        <w:rPr>
          <w:b/>
        </w:rPr>
        <w:br/>
      </w:r>
      <w:proofErr w:type="spellStart"/>
      <w:r w:rsidRPr="00806A1B">
        <w:t>Bereich</w:t>
      </w:r>
      <w:proofErr w:type="spellEnd"/>
      <w:r w:rsidRPr="00806A1B">
        <w:t xml:space="preserve">: Testing &amp; </w:t>
      </w:r>
      <w:proofErr w:type="spellStart"/>
      <w:r w:rsidRPr="00806A1B">
        <w:t>Validierung</w:t>
      </w:r>
      <w:proofErr w:type="spellEnd"/>
      <w:r w:rsidRPr="00806A1B">
        <w:br/>
        <w:t>Sprint: Sprint 1</w:t>
      </w:r>
    </w:p>
    <w:p w:rsidR="005F4427" w:rsidRDefault="00593546">
      <w:pPr>
        <w:pStyle w:val="Heading2"/>
      </w:pPr>
      <w:r>
        <w:t>1</w:t>
      </w:r>
      <w:r w:rsidR="001D4D59">
        <w:t>. Simple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60"/>
        <w:gridCol w:w="2157"/>
      </w:tblGrid>
      <w:tr w:rsidR="005F4427">
        <w:tc>
          <w:tcPr>
            <w:tcW w:w="2160" w:type="dxa"/>
          </w:tcPr>
          <w:p w:rsidR="005F4427" w:rsidRDefault="001D4D59">
            <w:proofErr w:type="spellStart"/>
            <w:r>
              <w:t>TestCase</w:t>
            </w:r>
            <w:proofErr w:type="spellEnd"/>
            <w:r>
              <w:t xml:space="preserve"> No.</w:t>
            </w:r>
          </w:p>
        </w:tc>
        <w:tc>
          <w:tcPr>
            <w:tcW w:w="2160" w:type="dxa"/>
          </w:tcPr>
          <w:p w:rsidR="005F4427" w:rsidRDefault="001D4D59">
            <w:r>
              <w:t>Category</w:t>
            </w:r>
          </w:p>
        </w:tc>
        <w:tc>
          <w:tcPr>
            <w:tcW w:w="2160" w:type="dxa"/>
          </w:tcPr>
          <w:p w:rsidR="005F4427" w:rsidRDefault="001D4D59">
            <w:r>
              <w:t>Input</w:t>
            </w:r>
          </w:p>
        </w:tc>
        <w:tc>
          <w:tcPr>
            <w:tcW w:w="2160" w:type="dxa"/>
          </w:tcPr>
          <w:p w:rsidR="005F4427" w:rsidRDefault="001D4D59">
            <w:r>
              <w:t>Output (Expected)</w:t>
            </w:r>
          </w:p>
        </w:tc>
      </w:tr>
      <w:tr w:rsidR="005F4427">
        <w:tc>
          <w:tcPr>
            <w:tcW w:w="2160" w:type="dxa"/>
          </w:tcPr>
          <w:p w:rsidR="005F4427" w:rsidRDefault="001D4D59">
            <w:r>
              <w:t>1</w:t>
            </w:r>
          </w:p>
        </w:tc>
        <w:tc>
          <w:tcPr>
            <w:tcW w:w="2160" w:type="dxa"/>
          </w:tcPr>
          <w:p w:rsidR="005F4427" w:rsidRDefault="001D4D59">
            <w:r>
              <w:t>pos</w:t>
            </w: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 xml:space="preserve">Benutzername: </w:t>
            </w:r>
            <w:r>
              <w:rPr>
                <w:rStyle w:val="s1"/>
              </w:rPr>
              <w:t>testuser</w:t>
            </w:r>
            <w:r>
              <w:t xml:space="preserve">, Passwort: </w:t>
            </w:r>
            <w:r>
              <w:rPr>
                <w:rStyle w:val="s1"/>
              </w:rPr>
              <w:t>SecurePassword123</w:t>
            </w:r>
          </w:p>
          <w:p w:rsidR="005F4427" w:rsidRPr="001D4D59" w:rsidRDefault="005F4427">
            <w:pPr>
              <w:rPr>
                <w:lang w:val="de-DE"/>
              </w:rPr>
            </w:pPr>
          </w:p>
        </w:tc>
        <w:tc>
          <w:tcPr>
            <w:tcW w:w="2160" w:type="dxa"/>
          </w:tcPr>
          <w:p w:rsidR="005F4427" w:rsidRDefault="00593546">
            <w:r>
              <w:t>Login</w:t>
            </w:r>
            <w:r w:rsidR="001D4D59">
              <w:t xml:space="preserve"> </w:t>
            </w:r>
            <w:proofErr w:type="spellStart"/>
            <w:r w:rsidR="001D4D59">
              <w:t>erfolgreich</w:t>
            </w:r>
            <w:proofErr w:type="spellEnd"/>
          </w:p>
        </w:tc>
      </w:tr>
      <w:tr w:rsidR="00593546" w:rsidRPr="00593546" w:rsidTr="00593546">
        <w:trPr>
          <w:trHeight w:val="969"/>
        </w:trPr>
        <w:tc>
          <w:tcPr>
            <w:tcW w:w="2160" w:type="dxa"/>
          </w:tcPr>
          <w:p w:rsidR="00593546" w:rsidRDefault="00593546">
            <w:r>
              <w:t>2</w:t>
            </w:r>
          </w:p>
        </w:tc>
        <w:tc>
          <w:tcPr>
            <w:tcW w:w="2160" w:type="dxa"/>
          </w:tcPr>
          <w:p w:rsidR="00593546" w:rsidRDefault="00806A1B">
            <w:r>
              <w:t>neg</w:t>
            </w: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 xml:space="preserve">Benutzername: </w:t>
            </w:r>
            <w:r>
              <w:rPr>
                <w:rStyle w:val="s1"/>
              </w:rPr>
              <w:t>testuser2</w:t>
            </w:r>
            <w:r>
              <w:t xml:space="preserve">, Passwort: </w:t>
            </w:r>
            <w:r>
              <w:rPr>
                <w:rStyle w:val="s1"/>
              </w:rPr>
              <w:t>WrongPassword</w:t>
            </w:r>
          </w:p>
          <w:p w:rsidR="00593546" w:rsidRPr="00593546" w:rsidRDefault="00593546" w:rsidP="00593546">
            <w:pPr>
              <w:pStyle w:val="p1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>Login schlägt fehl</w:t>
            </w:r>
          </w:p>
          <w:p w:rsidR="00593546" w:rsidRPr="00593546" w:rsidRDefault="00593546" w:rsidP="00593546">
            <w:pPr>
              <w:pStyle w:val="p1"/>
              <w:rPr>
                <w:sz w:val="22"/>
                <w:szCs w:val="22"/>
              </w:rPr>
            </w:pPr>
          </w:p>
        </w:tc>
      </w:tr>
      <w:tr w:rsidR="005F4427" w:rsidRPr="00806A1B">
        <w:tc>
          <w:tcPr>
            <w:tcW w:w="2160" w:type="dxa"/>
          </w:tcPr>
          <w:p w:rsidR="005F4427" w:rsidRDefault="00806A1B">
            <w:r>
              <w:t>3</w:t>
            </w:r>
          </w:p>
        </w:tc>
        <w:tc>
          <w:tcPr>
            <w:tcW w:w="2160" w:type="dxa"/>
          </w:tcPr>
          <w:p w:rsidR="005F4427" w:rsidRDefault="001D4D59">
            <w:r>
              <w:t>neg</w:t>
            </w: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 xml:space="preserve">Benutzername: </w:t>
            </w:r>
            <w:r>
              <w:rPr>
                <w:rStyle w:val="s1"/>
              </w:rPr>
              <w:t>unknownuser</w:t>
            </w:r>
            <w:r>
              <w:t xml:space="preserve">, Passwort: </w:t>
            </w:r>
            <w:r>
              <w:rPr>
                <w:rStyle w:val="s1"/>
              </w:rPr>
              <w:t>AnyPassword</w:t>
            </w:r>
          </w:p>
          <w:p w:rsidR="005F4427" w:rsidRDefault="005F4427"/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>Login schlägt fehl</w:t>
            </w:r>
          </w:p>
          <w:p w:rsidR="005F4427" w:rsidRPr="001D4D59" w:rsidRDefault="005F4427">
            <w:pPr>
              <w:rPr>
                <w:lang w:val="de-DE"/>
              </w:rPr>
            </w:pPr>
          </w:p>
        </w:tc>
      </w:tr>
      <w:tr w:rsidR="005F4427" w:rsidTr="00806A1B">
        <w:trPr>
          <w:trHeight w:val="656"/>
        </w:trPr>
        <w:tc>
          <w:tcPr>
            <w:tcW w:w="2160" w:type="dxa"/>
          </w:tcPr>
          <w:p w:rsidR="005F4427" w:rsidRDefault="00806A1B">
            <w:r>
              <w:t>4</w:t>
            </w:r>
          </w:p>
          <w:p w:rsidR="00806A1B" w:rsidRDefault="00806A1B"/>
          <w:p w:rsidR="00806A1B" w:rsidRDefault="00806A1B"/>
          <w:p w:rsidR="00806A1B" w:rsidRDefault="00806A1B"/>
        </w:tc>
        <w:tc>
          <w:tcPr>
            <w:tcW w:w="2160" w:type="dxa"/>
          </w:tcPr>
          <w:p w:rsidR="005F4427" w:rsidRDefault="001D4D59">
            <w:r>
              <w:t>neg</w:t>
            </w:r>
          </w:p>
        </w:tc>
        <w:tc>
          <w:tcPr>
            <w:tcW w:w="2160" w:type="dxa"/>
          </w:tcPr>
          <w:p w:rsidR="005F4427" w:rsidRDefault="00806A1B" w:rsidP="00806A1B">
            <w:pPr>
              <w:pStyle w:val="p1"/>
            </w:pPr>
            <w:r>
              <w:t xml:space="preserve">Benutzername leer: </w:t>
            </w:r>
            <w:r>
              <w:rPr>
                <w:rStyle w:val="s1"/>
              </w:rPr>
              <w:t>""</w:t>
            </w:r>
            <w:r>
              <w:t xml:space="preserve">, Passwort: </w:t>
            </w:r>
            <w:r>
              <w:rPr>
                <w:rStyle w:val="s1"/>
              </w:rPr>
              <w:t>SecurePassword12</w:t>
            </w: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>Login schlägt fehl</w:t>
            </w:r>
          </w:p>
          <w:p w:rsidR="00806A1B" w:rsidRDefault="00806A1B" w:rsidP="00593546"/>
          <w:p w:rsidR="00806A1B" w:rsidRDefault="00806A1B" w:rsidP="00593546"/>
        </w:tc>
      </w:tr>
      <w:tr w:rsidR="00806A1B" w:rsidTr="00806A1B">
        <w:trPr>
          <w:trHeight w:val="656"/>
        </w:trPr>
        <w:tc>
          <w:tcPr>
            <w:tcW w:w="2160" w:type="dxa"/>
          </w:tcPr>
          <w:p w:rsidR="00806A1B" w:rsidRDefault="00806A1B">
            <w:r>
              <w:t>5</w:t>
            </w:r>
          </w:p>
        </w:tc>
        <w:tc>
          <w:tcPr>
            <w:tcW w:w="2160" w:type="dxa"/>
          </w:tcPr>
          <w:p w:rsidR="00806A1B" w:rsidRDefault="00806A1B">
            <w:r>
              <w:t>neg</w:t>
            </w: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 xml:space="preserve">Benutzername: </w:t>
            </w:r>
            <w:r>
              <w:rPr>
                <w:rStyle w:val="s1"/>
              </w:rPr>
              <w:t>testuser3</w:t>
            </w:r>
            <w:r>
              <w:t xml:space="preserve">, Passwort leer: </w:t>
            </w:r>
            <w:r>
              <w:rPr>
                <w:rStyle w:val="s1"/>
              </w:rPr>
              <w:t>""</w:t>
            </w:r>
          </w:p>
          <w:p w:rsidR="00806A1B" w:rsidRDefault="00806A1B" w:rsidP="00806A1B">
            <w:pPr>
              <w:pStyle w:val="p1"/>
            </w:pPr>
          </w:p>
        </w:tc>
        <w:tc>
          <w:tcPr>
            <w:tcW w:w="2160" w:type="dxa"/>
          </w:tcPr>
          <w:p w:rsidR="00806A1B" w:rsidRDefault="00806A1B" w:rsidP="00806A1B">
            <w:pPr>
              <w:pStyle w:val="p1"/>
            </w:pPr>
            <w:r>
              <w:t>Login schlägt fehl</w:t>
            </w:r>
          </w:p>
          <w:p w:rsidR="00806A1B" w:rsidRDefault="00806A1B" w:rsidP="00593546"/>
        </w:tc>
      </w:tr>
    </w:tbl>
    <w:p w:rsidR="00806A1B" w:rsidRDefault="00806A1B">
      <w:pPr>
        <w:pStyle w:val="Heading2"/>
      </w:pPr>
    </w:p>
    <w:p w:rsidR="005F4427" w:rsidRDefault="00593546">
      <w:pPr>
        <w:pStyle w:val="Heading2"/>
      </w:pPr>
      <w:r>
        <w:t>2</w:t>
      </w:r>
      <w:r w:rsidR="001D4D59">
        <w:t>. Zugehörige Äquivalenzklassen</w:t>
      </w:r>
    </w:p>
    <w:p w:rsidR="005F4427" w:rsidRDefault="001D4D59">
      <w:pPr>
        <w:pStyle w:val="Heading3"/>
      </w:pPr>
      <w:r>
        <w:t xml:space="preserve">Parameter: </w:t>
      </w:r>
      <w:proofErr w:type="spellStart"/>
      <w:r w:rsidR="00806A1B">
        <w:t>Benutzername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F4427">
        <w:tc>
          <w:tcPr>
            <w:tcW w:w="4320" w:type="dxa"/>
          </w:tcPr>
          <w:p w:rsidR="005F4427" w:rsidRDefault="001D4D59">
            <w:r>
              <w:t>Äquivalenzklasse</w:t>
            </w:r>
          </w:p>
        </w:tc>
        <w:tc>
          <w:tcPr>
            <w:tcW w:w="4320" w:type="dxa"/>
          </w:tcPr>
          <w:p w:rsidR="005F4427" w:rsidRDefault="001D4D59">
            <w:r>
              <w:t>Repräsentant</w:t>
            </w:r>
          </w:p>
        </w:tc>
      </w:tr>
      <w:tr w:rsidR="005F4427">
        <w:tc>
          <w:tcPr>
            <w:tcW w:w="4320" w:type="dxa"/>
          </w:tcPr>
          <w:p w:rsidR="005F4427" w:rsidRPr="00806A1B" w:rsidRDefault="00806A1B" w:rsidP="00806A1B">
            <w:pPr>
              <w:pStyle w:val="p1"/>
            </w:pPr>
            <w:r>
              <w:t>pos_ÄK: existierender Benutzername</w:t>
            </w:r>
          </w:p>
        </w:tc>
        <w:tc>
          <w:tcPr>
            <w:tcW w:w="4320" w:type="dxa"/>
          </w:tcPr>
          <w:p w:rsidR="005F4427" w:rsidRDefault="00806A1B">
            <w:proofErr w:type="spellStart"/>
            <w:r>
              <w:t>Testuser</w:t>
            </w:r>
            <w:proofErr w:type="spellEnd"/>
          </w:p>
        </w:tc>
      </w:tr>
      <w:tr w:rsidR="005F4427">
        <w:tc>
          <w:tcPr>
            <w:tcW w:w="4320" w:type="dxa"/>
          </w:tcPr>
          <w:p w:rsidR="005F4427" w:rsidRPr="00806A1B" w:rsidRDefault="00806A1B" w:rsidP="00806A1B">
            <w:pPr>
              <w:pStyle w:val="p1"/>
            </w:pPr>
            <w:r>
              <w:t>neg_ÄK: unbekannter Benutzername</w:t>
            </w:r>
          </w:p>
        </w:tc>
        <w:tc>
          <w:tcPr>
            <w:tcW w:w="4320" w:type="dxa"/>
          </w:tcPr>
          <w:p w:rsidR="005F4427" w:rsidRDefault="00806A1B">
            <w:proofErr w:type="spellStart"/>
            <w:r>
              <w:t>unknownuser</w:t>
            </w:r>
            <w:proofErr w:type="spellEnd"/>
          </w:p>
        </w:tc>
      </w:tr>
      <w:tr w:rsidR="00806A1B">
        <w:tc>
          <w:tcPr>
            <w:tcW w:w="4320" w:type="dxa"/>
          </w:tcPr>
          <w:p w:rsidR="00806A1B" w:rsidRPr="00806A1B" w:rsidRDefault="00806A1B" w:rsidP="00806A1B">
            <w:pPr>
              <w:pStyle w:val="p1"/>
              <w:rPr>
                <w:lang w:val="de-DE"/>
              </w:rPr>
            </w:pPr>
            <w:r>
              <w:t>neg_ÄK: leerer Benutzernam</w:t>
            </w:r>
            <w:r>
              <w:rPr>
                <w:lang w:val="de-DE"/>
              </w:rPr>
              <w:t>e</w:t>
            </w:r>
          </w:p>
        </w:tc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""</w:t>
            </w:r>
          </w:p>
        </w:tc>
      </w:tr>
    </w:tbl>
    <w:p w:rsidR="005F4427" w:rsidRDefault="001D4D59">
      <w:pPr>
        <w:pStyle w:val="Heading3"/>
      </w:pPr>
      <w:r>
        <w:lastRenderedPageBreak/>
        <w:t xml:space="preserve">Parameter: </w:t>
      </w:r>
      <w:proofErr w:type="spellStart"/>
      <w:r>
        <w:t>Passwort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F4427"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pos_ÄK: korrektes Passwort</w:t>
            </w:r>
          </w:p>
          <w:p w:rsidR="005F4427" w:rsidRDefault="005F4427"/>
        </w:tc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SecurePassword123</w:t>
            </w:r>
          </w:p>
          <w:p w:rsidR="005F4427" w:rsidRDefault="005F4427"/>
        </w:tc>
      </w:tr>
      <w:tr w:rsidR="005F4427"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neg_ÄK: falsches Passwort</w:t>
            </w:r>
          </w:p>
          <w:p w:rsidR="005F4427" w:rsidRDefault="005F4427"/>
        </w:tc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WrongPassword</w:t>
            </w:r>
          </w:p>
          <w:p w:rsidR="005F4427" w:rsidRDefault="005F4427"/>
        </w:tc>
      </w:tr>
      <w:tr w:rsidR="005F4427">
        <w:tc>
          <w:tcPr>
            <w:tcW w:w="4320" w:type="dxa"/>
          </w:tcPr>
          <w:p w:rsidR="00806A1B" w:rsidRDefault="00806A1B" w:rsidP="00806A1B">
            <w:pPr>
              <w:pStyle w:val="p1"/>
            </w:pPr>
            <w:r>
              <w:t>neg_ÄK: leeres Passwort</w:t>
            </w:r>
          </w:p>
          <w:p w:rsidR="005F4427" w:rsidRDefault="005F4427"/>
        </w:tc>
        <w:tc>
          <w:tcPr>
            <w:tcW w:w="4320" w:type="dxa"/>
          </w:tcPr>
          <w:p w:rsidR="005F4427" w:rsidRDefault="00806A1B">
            <w:r>
              <w:t>“”</w:t>
            </w:r>
          </w:p>
        </w:tc>
      </w:tr>
    </w:tbl>
    <w:p w:rsidR="005F4427" w:rsidRDefault="001D4D59">
      <w:pPr>
        <w:pStyle w:val="Heading2"/>
      </w:pPr>
      <w:r>
        <w:t>4. UML-Aktivitätsdiagramm (Beschreibung)</w:t>
      </w:r>
    </w:p>
    <w:p w:rsidR="00806A1B" w:rsidRDefault="00806A1B" w:rsidP="00806A1B">
      <w:pPr>
        <w:pStyle w:val="p1"/>
      </w:pPr>
      <w:r>
        <w:t>[Start]</w:t>
      </w:r>
      <w:r>
        <w:br/>
        <w:t>↓</w:t>
      </w:r>
      <w:r>
        <w:br/>
        <w:t>Benutzer gibt Benutzername und Passwort ein</w:t>
      </w:r>
      <w:r>
        <w:br/>
        <w:t>↓</w:t>
      </w:r>
      <w:r>
        <w:br/>
        <w:t>Prüfung: Ist der Benutzername leer?</w:t>
      </w:r>
      <w:r>
        <w:br/>
        <w:t>↓</w:t>
      </w:r>
      <w:r>
        <w:br/>
        <w:t>Ja → Login schlägt fehl</w:t>
      </w:r>
      <w:r>
        <w:br/>
        <w:t>Nein ↓</w:t>
      </w:r>
      <w:r>
        <w:br/>
        <w:t>Prüfung: Existiert der Benutzername?</w:t>
      </w:r>
      <w:r>
        <w:br/>
        <w:t>↓</w:t>
      </w:r>
      <w:r>
        <w:br/>
        <w:t>Nein → Login schlägt fehl</w:t>
      </w:r>
      <w:r>
        <w:br/>
        <w:t>Ja ↓</w:t>
      </w:r>
      <w:r>
        <w:br/>
        <w:t>Prüfung: Ist das Passwort leer?</w:t>
      </w:r>
      <w:r>
        <w:br/>
        <w:t>↓</w:t>
      </w:r>
      <w:r>
        <w:br/>
        <w:t>Ja → Login schlägt fehl</w:t>
      </w:r>
      <w:r>
        <w:br/>
        <w:t>Nein ↓</w:t>
      </w:r>
      <w:r>
        <w:br/>
        <w:t>Prüfung: Ist das Passwort korrekt?</w:t>
      </w:r>
      <w:r>
        <w:br/>
        <w:t>↓</w:t>
      </w:r>
      <w:r>
        <w:br/>
        <w:t>Nein → Login schlägt fehl</w:t>
      </w:r>
      <w:r>
        <w:br/>
        <w:t>Ja ↓</w:t>
      </w:r>
      <w:r>
        <w:br/>
        <w:t>Benutzer wird eingeloggt</w:t>
      </w:r>
      <w:r>
        <w:br/>
        <w:t>↓</w:t>
      </w:r>
      <w:r>
        <w:br/>
        <w:t>[Ende]</w:t>
      </w:r>
    </w:p>
    <w:p w:rsidR="005F4427" w:rsidRDefault="005F4427" w:rsidP="00593546">
      <w:pPr>
        <w:spacing w:after="0"/>
        <w:rPr>
          <w:lang w:val="de-DE"/>
        </w:rPr>
      </w:pPr>
    </w:p>
    <w:p w:rsidR="00731D84" w:rsidRPr="00593546" w:rsidRDefault="00731D84" w:rsidP="00731D84">
      <w:pPr>
        <w:pStyle w:val="p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</w:pPr>
      <w:r w:rsidRPr="0059354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  <w:t xml:space="preserve">5- </w:t>
      </w:r>
      <w:proofErr w:type="spellStart"/>
      <w:r w:rsidRPr="0059354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  <w:t>JUnit</w:t>
      </w:r>
      <w:proofErr w:type="spellEnd"/>
      <w:r w:rsidRPr="0059354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  <w:t>-Testfälle zu</w:t>
      </w:r>
      <w:r w:rsidR="007B1A35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de-DE"/>
        </w:rPr>
        <w:t>m Login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  <w:t>// Positiver Test: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  <w:t>// Existierender Benutzername + korrektes Passwort → Login erfolgreich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  <w:t>assertTrue(loginControl.authentificate("testuser", "SecurePassword123"));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  <w:t>// Negativer Test: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  <w:t>// Existierender Benutzername + falsches Passwort → Login schlägt fehl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  <w:t>assertFalse(loginControl.authentificate("testuser2", "WrongPassword"));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  <w:t>// Negativer Test: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  <w:t>// Unbekannter Benutzername → Login schlägt fehl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  <w:t>assertFalse(loginControl.authentificate("unknownuser", "AnyPassword"));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  <w:t>// Negativer Test: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  <w:t>// Leerer Benutzername → Login schlägt fehl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  <w:t>assertFalse(loginControl.authentificate("", "SecurePassword123"));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984806" w:themeColor="accent6" w:themeShade="80"/>
          <w:sz w:val="24"/>
          <w:szCs w:val="24"/>
          <w:lang w:val="en-MA"/>
        </w:rPr>
        <w:t>// Negativer Test:</w:t>
      </w:r>
    </w:p>
    <w:p w:rsidR="00806A1B" w:rsidRPr="00806A1B" w:rsidRDefault="00806A1B" w:rsidP="00806A1B">
      <w:pPr>
        <w:spacing w:after="0"/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</w:pPr>
      <w:r w:rsidRPr="00806A1B">
        <w:rPr>
          <w:rStyle w:val="s1"/>
          <w:rFonts w:ascii="Times New Roman" w:eastAsia="Times New Roman" w:hAnsi="Times New Roman" w:cs="Times New Roman" w:hint="eastAsia"/>
          <w:color w:val="984806" w:themeColor="accent6" w:themeShade="80"/>
          <w:sz w:val="24"/>
          <w:szCs w:val="24"/>
          <w:lang w:val="en-MA"/>
        </w:rPr>
        <w:t>// Leeres Passwort → Login schlägt fehl</w:t>
      </w:r>
    </w:p>
    <w:p w:rsidR="00731D84" w:rsidRPr="00806A1B" w:rsidRDefault="00806A1B" w:rsidP="00806A1B">
      <w:pPr>
        <w:spacing w:after="0"/>
        <w:rPr>
          <w:color w:val="000000" w:themeColor="text1"/>
          <w:lang w:val="en-MA"/>
        </w:rPr>
      </w:pPr>
      <w:r w:rsidRPr="00806A1B">
        <w:rPr>
          <w:rStyle w:val="s1"/>
          <w:rFonts w:ascii="Times New Roman" w:eastAsia="Times New Roman" w:hAnsi="Times New Roman" w:cs="Times New Roman"/>
          <w:color w:val="000000" w:themeColor="text1"/>
          <w:sz w:val="24"/>
          <w:szCs w:val="24"/>
          <w:lang w:val="en-MA"/>
        </w:rPr>
        <w:t>assertFalse(loginControl.authentificate("testuser3", ""));</w:t>
      </w:r>
    </w:p>
    <w:p w:rsidR="00731D84" w:rsidRPr="009B6142" w:rsidRDefault="00731D84">
      <w:pPr>
        <w:rPr>
          <w:lang w:val="en-MA"/>
        </w:rPr>
      </w:pPr>
    </w:p>
    <w:p w:rsidR="005F4427" w:rsidRPr="009B6142" w:rsidRDefault="005F4427">
      <w:pPr>
        <w:rPr>
          <w:lang w:val="en-MA"/>
        </w:rPr>
      </w:pPr>
    </w:p>
    <w:sectPr w:rsidR="005F4427" w:rsidRPr="009B6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963906">
    <w:abstractNumId w:val="8"/>
  </w:num>
  <w:num w:numId="2" w16cid:durableId="2085947704">
    <w:abstractNumId w:val="6"/>
  </w:num>
  <w:num w:numId="3" w16cid:durableId="1456170312">
    <w:abstractNumId w:val="5"/>
  </w:num>
  <w:num w:numId="4" w16cid:durableId="1022169309">
    <w:abstractNumId w:val="4"/>
  </w:num>
  <w:num w:numId="5" w16cid:durableId="1627200659">
    <w:abstractNumId w:val="7"/>
  </w:num>
  <w:num w:numId="6" w16cid:durableId="400718703">
    <w:abstractNumId w:val="3"/>
  </w:num>
  <w:num w:numId="7" w16cid:durableId="1527332240">
    <w:abstractNumId w:val="2"/>
  </w:num>
  <w:num w:numId="8" w16cid:durableId="593368530">
    <w:abstractNumId w:val="1"/>
  </w:num>
  <w:num w:numId="9" w16cid:durableId="107966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D59"/>
    <w:rsid w:val="0029639D"/>
    <w:rsid w:val="00326F90"/>
    <w:rsid w:val="00593546"/>
    <w:rsid w:val="005F4427"/>
    <w:rsid w:val="00731D84"/>
    <w:rsid w:val="007B1A35"/>
    <w:rsid w:val="00806A1B"/>
    <w:rsid w:val="009B61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FFB4A3"/>
  <w14:defaultImageDpi w14:val="300"/>
  <w15:docId w15:val="{BB3435EE-335B-0D47-B980-992DC683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3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A"/>
    </w:rPr>
  </w:style>
  <w:style w:type="character" w:customStyle="1" w:styleId="s1">
    <w:name w:val="s1"/>
    <w:basedOn w:val="DefaultParagraphFont"/>
    <w:rsid w:val="009B6142"/>
  </w:style>
  <w:style w:type="paragraph" w:customStyle="1" w:styleId="p2">
    <w:name w:val="p2"/>
    <w:basedOn w:val="Normal"/>
    <w:rsid w:val="009B6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A"/>
    </w:rPr>
  </w:style>
  <w:style w:type="paragraph" w:customStyle="1" w:styleId="p3">
    <w:name w:val="p3"/>
    <w:basedOn w:val="Normal"/>
    <w:rsid w:val="009B6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A"/>
    </w:rPr>
  </w:style>
  <w:style w:type="character" w:customStyle="1" w:styleId="s2">
    <w:name w:val="s2"/>
    <w:basedOn w:val="DefaultParagraphFont"/>
    <w:rsid w:val="009B6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441007-E02E-4530-9F92-972E696D7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Louridi</cp:lastModifiedBy>
  <cp:revision>3</cp:revision>
  <dcterms:created xsi:type="dcterms:W3CDTF">2026-06-02T19:45:00Z</dcterms:created>
  <dcterms:modified xsi:type="dcterms:W3CDTF">2026-06-09T22:35:00Z</dcterms:modified>
  <cp:category/>
</cp:coreProperties>
</file>